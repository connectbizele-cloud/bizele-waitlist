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6378D" w14:textId="77777777" w:rsidR="003F1F7D" w:rsidRPr="003F1F7D" w:rsidRDefault="003F1F7D" w:rsidP="003F1F7D">
      <w:pPr>
        <w:rPr>
          <w:rFonts w:asciiTheme="majorHAnsi" w:eastAsiaTheme="majorEastAsia" w:hAnsiTheme="majorHAnsi" w:cstheme="majorBidi"/>
          <w:b/>
          <w:bCs/>
          <w:color w:val="1C3048"/>
          <w:spacing w:val="5"/>
          <w:kern w:val="28"/>
          <w:sz w:val="36"/>
          <w:szCs w:val="36"/>
          <w:lang w:val="en-IN"/>
        </w:rPr>
      </w:pPr>
      <w:proofErr w:type="spellStart"/>
      <w:r w:rsidRPr="003F1F7D">
        <w:rPr>
          <w:rFonts w:asciiTheme="majorHAnsi" w:eastAsiaTheme="majorEastAsia" w:hAnsiTheme="majorHAnsi" w:cstheme="majorBidi"/>
          <w:b/>
          <w:bCs/>
          <w:color w:val="1C3048"/>
          <w:spacing w:val="5"/>
          <w:kern w:val="28"/>
          <w:sz w:val="36"/>
          <w:szCs w:val="36"/>
          <w:lang w:val="en-IN"/>
        </w:rPr>
        <w:t>Bizele</w:t>
      </w:r>
      <w:proofErr w:type="spellEnd"/>
    </w:p>
    <w:p w14:paraId="0A9E001B" w14:textId="77777777" w:rsidR="003F1F7D" w:rsidRPr="003F1F7D" w:rsidRDefault="003F1F7D" w:rsidP="003F1F7D">
      <w:pPr>
        <w:rPr>
          <w:rFonts w:asciiTheme="majorHAnsi" w:eastAsiaTheme="majorEastAsia" w:hAnsiTheme="majorHAnsi" w:cstheme="majorBidi"/>
          <w:b/>
          <w:bCs/>
          <w:color w:val="1C3048"/>
          <w:spacing w:val="5"/>
          <w:kern w:val="28"/>
          <w:sz w:val="32"/>
          <w:szCs w:val="32"/>
          <w:u w:val="single"/>
          <w:lang w:val="en-IN"/>
        </w:rPr>
      </w:pPr>
      <w:r w:rsidRPr="003F1F7D">
        <w:rPr>
          <w:rFonts w:asciiTheme="majorHAnsi" w:eastAsiaTheme="majorEastAsia" w:hAnsiTheme="majorHAnsi" w:cstheme="majorBidi"/>
          <w:b/>
          <w:bCs/>
          <w:color w:val="1C3048"/>
          <w:spacing w:val="5"/>
          <w:kern w:val="28"/>
          <w:sz w:val="32"/>
          <w:szCs w:val="32"/>
          <w:u w:val="single"/>
          <w:lang w:val="en-IN"/>
        </w:rPr>
        <w:t>TERMS OF SERVICE</w:t>
      </w:r>
    </w:p>
    <w:p w14:paraId="6A76C427" w14:textId="77777777" w:rsidR="003F1F7D" w:rsidRPr="003F1F7D" w:rsidRDefault="003F1F7D" w:rsidP="003F1F7D">
      <w:pPr>
        <w:rPr>
          <w:rFonts w:asciiTheme="majorHAnsi" w:eastAsiaTheme="majorEastAsia" w:hAnsiTheme="majorHAnsi" w:cstheme="majorBidi"/>
          <w:color w:val="1C3048"/>
          <w:spacing w:val="5"/>
          <w:kern w:val="28"/>
          <w:sz w:val="24"/>
          <w:szCs w:val="24"/>
          <w:lang w:val="en-IN"/>
        </w:rPr>
      </w:pPr>
      <w:r w:rsidRPr="003F1F7D">
        <w:rPr>
          <w:rFonts w:asciiTheme="majorHAnsi" w:eastAsiaTheme="majorEastAsia" w:hAnsiTheme="majorHAnsi" w:cstheme="majorBidi"/>
          <w:color w:val="1C3048"/>
          <w:spacing w:val="5"/>
          <w:kern w:val="28"/>
          <w:sz w:val="24"/>
          <w:szCs w:val="24"/>
          <w:lang w:val="en-IN"/>
        </w:rPr>
        <w:t>Last Updated: 20 October 2026</w:t>
      </w:r>
    </w:p>
    <w:p w14:paraId="694FFCC8" w14:textId="77777777" w:rsidR="003F1F7D" w:rsidRPr="003F1F7D" w:rsidRDefault="003F1F7D" w:rsidP="003F1F7D">
      <w:pPr>
        <w:rPr>
          <w:rFonts w:asciiTheme="majorHAnsi" w:eastAsiaTheme="majorEastAsia" w:hAnsiTheme="majorHAnsi" w:cstheme="majorBidi"/>
          <w:b/>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PLEASE READ THESE TERMS AND CONDITIONS CAREFULLY BEFORE USING OUR WEBSITE, PLATFORM OR SERVICES.</w:t>
      </w:r>
    </w:p>
    <w:p w14:paraId="3CA18515" w14:textId="77777777" w:rsidR="003F1F7D" w:rsidRPr="003F1F7D" w:rsidRDefault="003F1F7D" w:rsidP="003F1F7D">
      <w:pPr>
        <w:rPr>
          <w:rFonts w:asciiTheme="majorHAnsi" w:eastAsiaTheme="majorEastAsia" w:hAnsiTheme="majorHAnsi" w:cstheme="majorBidi"/>
          <w:b/>
          <w:bCs/>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1. What's in these terms?</w:t>
      </w:r>
    </w:p>
    <w:p w14:paraId="1B7B5D35"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 xml:space="preserve">These Terms of Service explain the rules for using </w:t>
      </w:r>
      <w:proofErr w:type="spellStart"/>
      <w:r w:rsidRPr="003F1F7D">
        <w:rPr>
          <w:rFonts w:asciiTheme="majorHAnsi" w:eastAsiaTheme="majorEastAsia" w:hAnsiTheme="majorHAnsi" w:cstheme="majorBidi"/>
          <w:bCs/>
          <w:color w:val="1C3048"/>
          <w:spacing w:val="5"/>
          <w:kern w:val="28"/>
          <w:sz w:val="24"/>
          <w:szCs w:val="24"/>
          <w:lang w:val="en-IN"/>
        </w:rPr>
        <w:t>Bizele's</w:t>
      </w:r>
      <w:proofErr w:type="spellEnd"/>
      <w:r w:rsidRPr="003F1F7D">
        <w:rPr>
          <w:rFonts w:asciiTheme="majorHAnsi" w:eastAsiaTheme="majorEastAsia" w:hAnsiTheme="majorHAnsi" w:cstheme="majorBidi"/>
          <w:bCs/>
          <w:color w:val="1C3048"/>
          <w:spacing w:val="5"/>
          <w:kern w:val="28"/>
          <w:sz w:val="24"/>
          <w:szCs w:val="24"/>
          <w:lang w:val="en-IN"/>
        </w:rPr>
        <w:t xml:space="preserve"> website, platform, applications, AI-powered tools and related services. They apply to all users, including businesses, brands, marketers, creators and influencers.</w:t>
      </w:r>
    </w:p>
    <w:p w14:paraId="66B38747" w14:textId="77777777" w:rsidR="003F1F7D" w:rsidRPr="003F1F7D" w:rsidRDefault="003F1F7D" w:rsidP="003F1F7D">
      <w:pPr>
        <w:rPr>
          <w:rFonts w:asciiTheme="majorHAnsi" w:eastAsiaTheme="majorEastAsia" w:hAnsiTheme="majorHAnsi" w:cstheme="majorBidi"/>
          <w:b/>
          <w:bCs/>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2. Who we are and how to contact us</w:t>
      </w:r>
    </w:p>
    <w:p w14:paraId="1059A482"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proofErr w:type="spellStart"/>
      <w:r w:rsidRPr="003F1F7D">
        <w:rPr>
          <w:rFonts w:asciiTheme="majorHAnsi" w:eastAsiaTheme="majorEastAsia" w:hAnsiTheme="majorHAnsi" w:cstheme="majorBidi"/>
          <w:bCs/>
          <w:color w:val="1C3048"/>
          <w:spacing w:val="5"/>
          <w:kern w:val="28"/>
          <w:sz w:val="24"/>
          <w:szCs w:val="24"/>
          <w:lang w:val="en-IN"/>
        </w:rPr>
        <w:t>Bizele</w:t>
      </w:r>
      <w:proofErr w:type="spellEnd"/>
      <w:r w:rsidRPr="003F1F7D">
        <w:rPr>
          <w:rFonts w:asciiTheme="majorHAnsi" w:eastAsiaTheme="majorEastAsia" w:hAnsiTheme="majorHAnsi" w:cstheme="majorBidi"/>
          <w:bCs/>
          <w:color w:val="1C3048"/>
          <w:spacing w:val="5"/>
          <w:kern w:val="28"/>
          <w:sz w:val="24"/>
          <w:szCs w:val="24"/>
          <w:lang w:val="en-IN"/>
        </w:rPr>
        <w:t xml:space="preserve"> is an AI-powered platform designed to help businesses grow, access business intelligence, discover opportunities and connect with creators and influencers for marketing and collaboration.</w:t>
      </w:r>
    </w:p>
    <w:p w14:paraId="5A08D06A"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Our website is available at [Insert Website URL].</w:t>
      </w:r>
    </w:p>
    <w:p w14:paraId="1F304D66"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proofErr w:type="spellStart"/>
      <w:r w:rsidRPr="003F1F7D">
        <w:rPr>
          <w:rFonts w:asciiTheme="majorHAnsi" w:eastAsiaTheme="majorEastAsia" w:hAnsiTheme="majorHAnsi" w:cstheme="majorBidi"/>
          <w:bCs/>
          <w:color w:val="1C3048"/>
          <w:spacing w:val="5"/>
          <w:kern w:val="28"/>
          <w:sz w:val="24"/>
          <w:szCs w:val="24"/>
          <w:lang w:val="en-IN"/>
        </w:rPr>
        <w:t>Bizele</w:t>
      </w:r>
      <w:proofErr w:type="spellEnd"/>
      <w:r w:rsidRPr="003F1F7D">
        <w:rPr>
          <w:rFonts w:asciiTheme="majorHAnsi" w:eastAsiaTheme="majorEastAsia" w:hAnsiTheme="majorHAnsi" w:cstheme="majorBidi"/>
          <w:bCs/>
          <w:color w:val="1C3048"/>
          <w:spacing w:val="5"/>
          <w:kern w:val="28"/>
          <w:sz w:val="24"/>
          <w:szCs w:val="24"/>
          <w:lang w:val="en-IN"/>
        </w:rPr>
        <w:t xml:space="preserve"> is operated by [Full Legal Company Name], a company incorporated in India, with its registered office at [Registered Office Address, India].</w:t>
      </w:r>
    </w:p>
    <w:p w14:paraId="1B160232" w14:textId="2D1D4C9E" w:rsidR="003F1F7D" w:rsidRPr="003F1F7D" w:rsidRDefault="003F1F7D" w:rsidP="003F1F7D">
      <w:pPr>
        <w:numPr>
          <w:ilvl w:val="0"/>
          <w:numId w:val="10"/>
        </w:num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 xml:space="preserve">Company Name: </w:t>
      </w:r>
      <w:proofErr w:type="spellStart"/>
      <w:r>
        <w:rPr>
          <w:rFonts w:asciiTheme="majorHAnsi" w:eastAsiaTheme="majorEastAsia" w:hAnsiTheme="majorHAnsi" w:cstheme="majorBidi"/>
          <w:bCs/>
          <w:color w:val="1C3048"/>
          <w:spacing w:val="5"/>
          <w:kern w:val="28"/>
          <w:sz w:val="24"/>
          <w:szCs w:val="24"/>
          <w:lang w:val="en-IN"/>
        </w:rPr>
        <w:t>Bizele</w:t>
      </w:r>
      <w:proofErr w:type="spellEnd"/>
    </w:p>
    <w:p w14:paraId="754BA42D" w14:textId="77777777" w:rsidR="003F1F7D" w:rsidRPr="003F1F7D" w:rsidRDefault="003F1F7D" w:rsidP="003F1F7D">
      <w:pPr>
        <w:numPr>
          <w:ilvl w:val="0"/>
          <w:numId w:val="10"/>
        </w:num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Registered Office: [Insert Address]</w:t>
      </w:r>
    </w:p>
    <w:p w14:paraId="71E63985" w14:textId="77777777" w:rsidR="003F1F7D" w:rsidRPr="003F1F7D" w:rsidRDefault="003F1F7D" w:rsidP="003F1F7D">
      <w:pPr>
        <w:numPr>
          <w:ilvl w:val="0"/>
          <w:numId w:val="10"/>
        </w:num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Email: [Official Contact Email]</w:t>
      </w:r>
    </w:p>
    <w:p w14:paraId="2839A82B" w14:textId="77777777" w:rsidR="003F1F7D" w:rsidRPr="003F1F7D" w:rsidRDefault="003F1F7D" w:rsidP="003F1F7D">
      <w:pPr>
        <w:numPr>
          <w:ilvl w:val="0"/>
          <w:numId w:val="10"/>
        </w:num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Website: [Website URL]</w:t>
      </w:r>
    </w:p>
    <w:p w14:paraId="46F52F0B"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For enquiries regarding these terms or our Services, please contact us using the email address above.</w:t>
      </w:r>
    </w:p>
    <w:p w14:paraId="471AA664" w14:textId="77777777" w:rsidR="003F1F7D" w:rsidRPr="003F1F7D" w:rsidRDefault="003F1F7D" w:rsidP="003F1F7D">
      <w:pPr>
        <w:rPr>
          <w:rFonts w:asciiTheme="majorHAnsi" w:eastAsiaTheme="majorEastAsia" w:hAnsiTheme="majorHAnsi" w:cstheme="majorBidi"/>
          <w:b/>
          <w:bCs/>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 xml:space="preserve">3. By using </w:t>
      </w:r>
      <w:proofErr w:type="spellStart"/>
      <w:r w:rsidRPr="003F1F7D">
        <w:rPr>
          <w:rFonts w:asciiTheme="majorHAnsi" w:eastAsiaTheme="majorEastAsia" w:hAnsiTheme="majorHAnsi" w:cstheme="majorBidi"/>
          <w:b/>
          <w:bCs/>
          <w:color w:val="1C3048"/>
          <w:spacing w:val="5"/>
          <w:kern w:val="28"/>
          <w:sz w:val="24"/>
          <w:szCs w:val="24"/>
          <w:lang w:val="en-IN"/>
        </w:rPr>
        <w:t>Bizele</w:t>
      </w:r>
      <w:proofErr w:type="spellEnd"/>
      <w:r w:rsidRPr="003F1F7D">
        <w:rPr>
          <w:rFonts w:asciiTheme="majorHAnsi" w:eastAsiaTheme="majorEastAsia" w:hAnsiTheme="majorHAnsi" w:cstheme="majorBidi"/>
          <w:b/>
          <w:bCs/>
          <w:color w:val="1C3048"/>
          <w:spacing w:val="5"/>
          <w:kern w:val="28"/>
          <w:sz w:val="24"/>
          <w:szCs w:val="24"/>
          <w:lang w:val="en-IN"/>
        </w:rPr>
        <w:t>, you accept these terms</w:t>
      </w:r>
    </w:p>
    <w:p w14:paraId="646E2BA8"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 xml:space="preserve">By accessing or using </w:t>
      </w:r>
      <w:proofErr w:type="spellStart"/>
      <w:r w:rsidRPr="003F1F7D">
        <w:rPr>
          <w:rFonts w:asciiTheme="majorHAnsi" w:eastAsiaTheme="majorEastAsia" w:hAnsiTheme="majorHAnsi" w:cstheme="majorBidi"/>
          <w:bCs/>
          <w:color w:val="1C3048"/>
          <w:spacing w:val="5"/>
          <w:kern w:val="28"/>
          <w:sz w:val="24"/>
          <w:szCs w:val="24"/>
          <w:lang w:val="en-IN"/>
        </w:rPr>
        <w:t>Bizele</w:t>
      </w:r>
      <w:proofErr w:type="spellEnd"/>
      <w:r w:rsidRPr="003F1F7D">
        <w:rPr>
          <w:rFonts w:asciiTheme="majorHAnsi" w:eastAsiaTheme="majorEastAsia" w:hAnsiTheme="majorHAnsi" w:cstheme="majorBidi"/>
          <w:bCs/>
          <w:color w:val="1C3048"/>
          <w:spacing w:val="5"/>
          <w:kern w:val="28"/>
          <w:sz w:val="24"/>
          <w:szCs w:val="24"/>
          <w:lang w:val="en-IN"/>
        </w:rPr>
        <w:t>, you confirm that you have read and agreed to these terms.</w:t>
      </w:r>
    </w:p>
    <w:p w14:paraId="718DCA5C"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 xml:space="preserve">If you use </w:t>
      </w:r>
      <w:proofErr w:type="spellStart"/>
      <w:r w:rsidRPr="003F1F7D">
        <w:rPr>
          <w:rFonts w:asciiTheme="majorHAnsi" w:eastAsiaTheme="majorEastAsia" w:hAnsiTheme="majorHAnsi" w:cstheme="majorBidi"/>
          <w:bCs/>
          <w:color w:val="1C3048"/>
          <w:spacing w:val="5"/>
          <w:kern w:val="28"/>
          <w:sz w:val="24"/>
          <w:szCs w:val="24"/>
          <w:lang w:val="en-IN"/>
        </w:rPr>
        <w:t>Bizele</w:t>
      </w:r>
      <w:proofErr w:type="spellEnd"/>
      <w:r w:rsidRPr="003F1F7D">
        <w:rPr>
          <w:rFonts w:asciiTheme="majorHAnsi" w:eastAsiaTheme="majorEastAsia" w:hAnsiTheme="majorHAnsi" w:cstheme="majorBidi"/>
          <w:bCs/>
          <w:color w:val="1C3048"/>
          <w:spacing w:val="5"/>
          <w:kern w:val="28"/>
          <w:sz w:val="24"/>
          <w:szCs w:val="24"/>
          <w:lang w:val="en-IN"/>
        </w:rPr>
        <w:t xml:space="preserve"> on behalf of a business or organisation, you confirm that you have the authority to accept these terms on its behalf.</w:t>
      </w:r>
    </w:p>
    <w:p w14:paraId="67990EB3"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If you do not agree with these terms, you must not use our Services.</w:t>
      </w:r>
    </w:p>
    <w:p w14:paraId="75D5DCCA" w14:textId="77777777" w:rsidR="003F1F7D" w:rsidRPr="003F1F7D" w:rsidRDefault="003F1F7D" w:rsidP="003F1F7D">
      <w:pPr>
        <w:rPr>
          <w:rFonts w:asciiTheme="majorHAnsi" w:eastAsiaTheme="majorEastAsia" w:hAnsiTheme="majorHAnsi" w:cstheme="majorBidi"/>
          <w:b/>
          <w:bCs/>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4. Other terms that may apply</w:t>
      </w:r>
    </w:p>
    <w:p w14:paraId="28842393"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 xml:space="preserve">Your use of </w:t>
      </w:r>
      <w:proofErr w:type="spellStart"/>
      <w:r w:rsidRPr="003F1F7D">
        <w:rPr>
          <w:rFonts w:asciiTheme="majorHAnsi" w:eastAsiaTheme="majorEastAsia" w:hAnsiTheme="majorHAnsi" w:cstheme="majorBidi"/>
          <w:bCs/>
          <w:color w:val="1C3048"/>
          <w:spacing w:val="5"/>
          <w:kern w:val="28"/>
          <w:sz w:val="24"/>
          <w:szCs w:val="24"/>
          <w:lang w:val="en-IN"/>
        </w:rPr>
        <w:t>Bizele</w:t>
      </w:r>
      <w:proofErr w:type="spellEnd"/>
      <w:r w:rsidRPr="003F1F7D">
        <w:rPr>
          <w:rFonts w:asciiTheme="majorHAnsi" w:eastAsiaTheme="majorEastAsia" w:hAnsiTheme="majorHAnsi" w:cstheme="majorBidi"/>
          <w:bCs/>
          <w:color w:val="1C3048"/>
          <w:spacing w:val="5"/>
          <w:kern w:val="28"/>
          <w:sz w:val="24"/>
          <w:szCs w:val="24"/>
          <w:lang w:val="en-IN"/>
        </w:rPr>
        <w:t xml:space="preserve"> may also be governed by the following policies:</w:t>
      </w:r>
    </w:p>
    <w:p w14:paraId="70559158" w14:textId="77777777" w:rsidR="003F1F7D" w:rsidRPr="003F1F7D" w:rsidRDefault="003F1F7D" w:rsidP="003F1F7D">
      <w:pPr>
        <w:numPr>
          <w:ilvl w:val="0"/>
          <w:numId w:val="11"/>
        </w:num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Privacy Policy: Explains how we collect and process personal information.</w:t>
      </w:r>
    </w:p>
    <w:p w14:paraId="1DB5E018" w14:textId="77777777" w:rsidR="003F1F7D" w:rsidRPr="003F1F7D" w:rsidRDefault="003F1F7D" w:rsidP="003F1F7D">
      <w:pPr>
        <w:numPr>
          <w:ilvl w:val="0"/>
          <w:numId w:val="11"/>
        </w:num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Cookie Policy: Explains our use of cookies and similar technologies.</w:t>
      </w:r>
    </w:p>
    <w:p w14:paraId="6562CDC3" w14:textId="77777777" w:rsidR="003F1F7D" w:rsidRPr="003F1F7D" w:rsidRDefault="003F1F7D" w:rsidP="003F1F7D">
      <w:pPr>
        <w:numPr>
          <w:ilvl w:val="0"/>
          <w:numId w:val="11"/>
        </w:num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lastRenderedPageBreak/>
        <w:t>Acceptable Use Policy: Describes permitted and prohibited activities.</w:t>
      </w:r>
    </w:p>
    <w:p w14:paraId="1A7C91E7" w14:textId="77777777" w:rsidR="003F1F7D" w:rsidRPr="003F1F7D" w:rsidRDefault="003F1F7D" w:rsidP="003F1F7D">
      <w:pPr>
        <w:numPr>
          <w:ilvl w:val="0"/>
          <w:numId w:val="11"/>
        </w:num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Additional Service Terms: Apply to specific subscriptions, paid features, campaigns or other services where relevant.</w:t>
      </w:r>
    </w:p>
    <w:p w14:paraId="37F5F926"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 xml:space="preserve">These policies form part of your agreement with </w:t>
      </w:r>
      <w:proofErr w:type="spellStart"/>
      <w:r w:rsidRPr="003F1F7D">
        <w:rPr>
          <w:rFonts w:asciiTheme="majorHAnsi" w:eastAsiaTheme="majorEastAsia" w:hAnsiTheme="majorHAnsi" w:cstheme="majorBidi"/>
          <w:bCs/>
          <w:color w:val="1C3048"/>
          <w:spacing w:val="5"/>
          <w:kern w:val="28"/>
          <w:sz w:val="24"/>
          <w:szCs w:val="24"/>
          <w:lang w:val="en-IN"/>
        </w:rPr>
        <w:t>Bizele</w:t>
      </w:r>
      <w:proofErr w:type="spellEnd"/>
      <w:r w:rsidRPr="003F1F7D">
        <w:rPr>
          <w:rFonts w:asciiTheme="majorHAnsi" w:eastAsiaTheme="majorEastAsia" w:hAnsiTheme="majorHAnsi" w:cstheme="majorBidi"/>
          <w:bCs/>
          <w:color w:val="1C3048"/>
          <w:spacing w:val="5"/>
          <w:kern w:val="28"/>
          <w:sz w:val="24"/>
          <w:szCs w:val="24"/>
          <w:lang w:val="en-IN"/>
        </w:rPr>
        <w:t xml:space="preserve"> where applicable.</w:t>
      </w:r>
    </w:p>
    <w:p w14:paraId="7264036A" w14:textId="77777777" w:rsidR="003F1F7D" w:rsidRPr="003F1F7D" w:rsidRDefault="003F1F7D" w:rsidP="003F1F7D">
      <w:pPr>
        <w:rPr>
          <w:rFonts w:asciiTheme="majorHAnsi" w:eastAsiaTheme="majorEastAsia" w:hAnsiTheme="majorHAnsi" w:cstheme="majorBidi"/>
          <w:b/>
          <w:bCs/>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5. We may make changes to these terms</w:t>
      </w:r>
    </w:p>
    <w:p w14:paraId="01E3E6D5"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We may update these terms to reflect changes in our Services, business operations, technology or legal requirements. We will update the date shown above and provide notice of material changes where appropriate or required by law.</w:t>
      </w:r>
    </w:p>
    <w:p w14:paraId="1F1B2D75"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 xml:space="preserve">Your continued use of </w:t>
      </w:r>
      <w:proofErr w:type="spellStart"/>
      <w:r w:rsidRPr="003F1F7D">
        <w:rPr>
          <w:rFonts w:asciiTheme="majorHAnsi" w:eastAsiaTheme="majorEastAsia" w:hAnsiTheme="majorHAnsi" w:cstheme="majorBidi"/>
          <w:bCs/>
          <w:color w:val="1C3048"/>
          <w:spacing w:val="5"/>
          <w:kern w:val="28"/>
          <w:sz w:val="24"/>
          <w:szCs w:val="24"/>
          <w:lang w:val="en-IN"/>
        </w:rPr>
        <w:t>Bizele</w:t>
      </w:r>
      <w:proofErr w:type="spellEnd"/>
      <w:r w:rsidRPr="003F1F7D">
        <w:rPr>
          <w:rFonts w:asciiTheme="majorHAnsi" w:eastAsiaTheme="majorEastAsia" w:hAnsiTheme="majorHAnsi" w:cstheme="majorBidi"/>
          <w:bCs/>
          <w:color w:val="1C3048"/>
          <w:spacing w:val="5"/>
          <w:kern w:val="28"/>
          <w:sz w:val="24"/>
          <w:szCs w:val="24"/>
          <w:lang w:val="en-IN"/>
        </w:rPr>
        <w:t xml:space="preserve"> after updated terms take effect constitutes acceptance, to the extent permitted by law.</w:t>
      </w:r>
    </w:p>
    <w:p w14:paraId="70AB9E32" w14:textId="77777777" w:rsidR="003F1F7D" w:rsidRPr="003F1F7D" w:rsidRDefault="003F1F7D" w:rsidP="003F1F7D">
      <w:pPr>
        <w:rPr>
          <w:rFonts w:asciiTheme="majorHAnsi" w:eastAsiaTheme="majorEastAsia" w:hAnsiTheme="majorHAnsi" w:cstheme="majorBidi"/>
          <w:b/>
          <w:bCs/>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6. We may change, suspend or withdraw our Services</w:t>
      </w:r>
    </w:p>
    <w:p w14:paraId="02E0D9F5"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We may modify, introduce, suspend or discontinue features to improve our platform or meet operational, technical, security or legal requirements.</w:t>
      </w:r>
    </w:p>
    <w:p w14:paraId="07162DCD"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 xml:space="preserve">We aim to keep </w:t>
      </w:r>
      <w:proofErr w:type="spellStart"/>
      <w:r w:rsidRPr="003F1F7D">
        <w:rPr>
          <w:rFonts w:asciiTheme="majorHAnsi" w:eastAsiaTheme="majorEastAsia" w:hAnsiTheme="majorHAnsi" w:cstheme="majorBidi"/>
          <w:bCs/>
          <w:color w:val="1C3048"/>
          <w:spacing w:val="5"/>
          <w:kern w:val="28"/>
          <w:sz w:val="24"/>
          <w:szCs w:val="24"/>
          <w:lang w:val="en-IN"/>
        </w:rPr>
        <w:t>Bizele</w:t>
      </w:r>
      <w:proofErr w:type="spellEnd"/>
      <w:r w:rsidRPr="003F1F7D">
        <w:rPr>
          <w:rFonts w:asciiTheme="majorHAnsi" w:eastAsiaTheme="majorEastAsia" w:hAnsiTheme="majorHAnsi" w:cstheme="majorBidi"/>
          <w:bCs/>
          <w:color w:val="1C3048"/>
          <w:spacing w:val="5"/>
          <w:kern w:val="28"/>
          <w:sz w:val="24"/>
          <w:szCs w:val="24"/>
          <w:lang w:val="en-IN"/>
        </w:rPr>
        <w:t xml:space="preserve"> available and reliable but cannot guarantee uninterrupted access or error-free operation. We will provide reasonable notice of significant planned changes or interruptions where practicable.</w:t>
      </w:r>
    </w:p>
    <w:p w14:paraId="78E7C1E0" w14:textId="77777777" w:rsidR="003F1F7D" w:rsidRPr="003F1F7D" w:rsidRDefault="003F1F7D" w:rsidP="003F1F7D">
      <w:pPr>
        <w:rPr>
          <w:rFonts w:asciiTheme="majorHAnsi" w:eastAsiaTheme="majorEastAsia" w:hAnsiTheme="majorHAnsi" w:cstheme="majorBidi"/>
          <w:b/>
          <w:bCs/>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7. Keeping your account secure</w:t>
      </w:r>
    </w:p>
    <w:p w14:paraId="6E05AC3E"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You must provide accurate information when creating an account and keep your login credentials confidential.</w:t>
      </w:r>
    </w:p>
    <w:p w14:paraId="6AADBD95"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You agree to:</w:t>
      </w:r>
    </w:p>
    <w:p w14:paraId="264EEF19" w14:textId="77777777" w:rsidR="003F1F7D" w:rsidRPr="003F1F7D" w:rsidRDefault="003F1F7D" w:rsidP="003F1F7D">
      <w:pPr>
        <w:numPr>
          <w:ilvl w:val="0"/>
          <w:numId w:val="12"/>
        </w:num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Keep your account information up to date.</w:t>
      </w:r>
    </w:p>
    <w:p w14:paraId="3D375020" w14:textId="77777777" w:rsidR="003F1F7D" w:rsidRPr="003F1F7D" w:rsidRDefault="003F1F7D" w:rsidP="003F1F7D">
      <w:pPr>
        <w:numPr>
          <w:ilvl w:val="0"/>
          <w:numId w:val="12"/>
        </w:num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Prevent unauthorised access to your account.</w:t>
      </w:r>
    </w:p>
    <w:p w14:paraId="0E099E64" w14:textId="77777777" w:rsidR="003F1F7D" w:rsidRPr="003F1F7D" w:rsidRDefault="003F1F7D" w:rsidP="003F1F7D">
      <w:pPr>
        <w:numPr>
          <w:ilvl w:val="0"/>
          <w:numId w:val="12"/>
        </w:num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Notify us promptly of suspected account misuse.</w:t>
      </w:r>
    </w:p>
    <w:p w14:paraId="220E0FBD" w14:textId="77777777" w:rsidR="003F1F7D" w:rsidRPr="003F1F7D" w:rsidRDefault="003F1F7D" w:rsidP="003F1F7D">
      <w:pPr>
        <w:numPr>
          <w:ilvl w:val="0"/>
          <w:numId w:val="12"/>
        </w:num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Use your account lawfully and in accordance with these terms.</w:t>
      </w:r>
    </w:p>
    <w:p w14:paraId="107E7BFD"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We may suspend or restrict accounts involved in fraud, security risks, unlawful activity or material violations of these terms, subject to applicable law.</w:t>
      </w:r>
    </w:p>
    <w:p w14:paraId="5F674079" w14:textId="77777777" w:rsidR="003F1F7D" w:rsidRPr="003F1F7D" w:rsidRDefault="003F1F7D" w:rsidP="003F1F7D">
      <w:pPr>
        <w:rPr>
          <w:rFonts w:asciiTheme="majorHAnsi" w:eastAsiaTheme="majorEastAsia" w:hAnsiTheme="majorHAnsi" w:cstheme="majorBidi"/>
          <w:b/>
          <w:bCs/>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8. Intellectual property</w:t>
      </w:r>
    </w:p>
    <w:p w14:paraId="17213834"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proofErr w:type="spellStart"/>
      <w:r w:rsidRPr="003F1F7D">
        <w:rPr>
          <w:rFonts w:asciiTheme="majorHAnsi" w:eastAsiaTheme="majorEastAsia" w:hAnsiTheme="majorHAnsi" w:cstheme="majorBidi"/>
          <w:bCs/>
          <w:color w:val="1C3048"/>
          <w:spacing w:val="5"/>
          <w:kern w:val="28"/>
          <w:sz w:val="24"/>
          <w:szCs w:val="24"/>
          <w:lang w:val="en-IN"/>
        </w:rPr>
        <w:t>Bizele</w:t>
      </w:r>
      <w:proofErr w:type="spellEnd"/>
      <w:r w:rsidRPr="003F1F7D">
        <w:rPr>
          <w:rFonts w:asciiTheme="majorHAnsi" w:eastAsiaTheme="majorEastAsia" w:hAnsiTheme="majorHAnsi" w:cstheme="majorBidi"/>
          <w:bCs/>
          <w:color w:val="1C3048"/>
          <w:spacing w:val="5"/>
          <w:kern w:val="28"/>
          <w:sz w:val="24"/>
          <w:szCs w:val="24"/>
          <w:lang w:val="en-IN"/>
        </w:rPr>
        <w:t xml:space="preserve"> and its licensors retain ownership of their respective intellectual property, including our branding, logos, software, website design, platform features and original content.</w:t>
      </w:r>
    </w:p>
    <w:p w14:paraId="7075D8FC" w14:textId="2CC8075A"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 xml:space="preserve">You may use our Services for their intended purposes but must not copy, distribute, commercially exploit or reverse engineer our proprietary materials without permission, except </w:t>
      </w:r>
      <w:r w:rsidRPr="003F1F7D">
        <w:rPr>
          <w:rFonts w:asciiTheme="majorHAnsi" w:eastAsiaTheme="majorEastAsia" w:hAnsiTheme="majorHAnsi" w:cstheme="majorBidi"/>
          <w:bCs/>
          <w:color w:val="1C3048"/>
          <w:spacing w:val="5"/>
          <w:kern w:val="28"/>
          <w:sz w:val="24"/>
          <w:szCs w:val="24"/>
          <w:lang w:val="en-IN"/>
        </w:rPr>
        <w:t>were</w:t>
      </w:r>
      <w:r w:rsidRPr="003F1F7D">
        <w:rPr>
          <w:rFonts w:asciiTheme="majorHAnsi" w:eastAsiaTheme="majorEastAsia" w:hAnsiTheme="majorHAnsi" w:cstheme="majorBidi"/>
          <w:bCs/>
          <w:color w:val="1C3048"/>
          <w:spacing w:val="5"/>
          <w:kern w:val="28"/>
          <w:sz w:val="24"/>
          <w:szCs w:val="24"/>
          <w:lang w:val="en-IN"/>
        </w:rPr>
        <w:t xml:space="preserve"> permitted by applicable law.</w:t>
      </w:r>
    </w:p>
    <w:p w14:paraId="7412414B"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lastRenderedPageBreak/>
        <w:t>You retain ownership of content you upload, subject to the licences described in these terms.</w:t>
      </w:r>
    </w:p>
    <w:p w14:paraId="7B5FBCEC" w14:textId="77777777" w:rsidR="003F1F7D" w:rsidRPr="003F1F7D" w:rsidRDefault="003F1F7D" w:rsidP="003F1F7D">
      <w:pPr>
        <w:rPr>
          <w:rFonts w:asciiTheme="majorHAnsi" w:eastAsiaTheme="majorEastAsia" w:hAnsiTheme="majorHAnsi" w:cstheme="majorBidi"/>
          <w:b/>
          <w:bCs/>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9. AI-generated content and recommendations</w:t>
      </w:r>
    </w:p>
    <w:p w14:paraId="22DFB27B"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proofErr w:type="spellStart"/>
      <w:r w:rsidRPr="003F1F7D">
        <w:rPr>
          <w:rFonts w:asciiTheme="majorHAnsi" w:eastAsiaTheme="majorEastAsia" w:hAnsiTheme="majorHAnsi" w:cstheme="majorBidi"/>
          <w:bCs/>
          <w:color w:val="1C3048"/>
          <w:spacing w:val="5"/>
          <w:kern w:val="28"/>
          <w:sz w:val="24"/>
          <w:szCs w:val="24"/>
          <w:lang w:val="en-IN"/>
        </w:rPr>
        <w:t>Bizele</w:t>
      </w:r>
      <w:proofErr w:type="spellEnd"/>
      <w:r w:rsidRPr="003F1F7D">
        <w:rPr>
          <w:rFonts w:asciiTheme="majorHAnsi" w:eastAsiaTheme="majorEastAsia" w:hAnsiTheme="majorHAnsi" w:cstheme="majorBidi"/>
          <w:bCs/>
          <w:color w:val="1C3048"/>
          <w:spacing w:val="5"/>
          <w:kern w:val="28"/>
          <w:sz w:val="24"/>
          <w:szCs w:val="24"/>
          <w:lang w:val="en-IN"/>
        </w:rPr>
        <w:t xml:space="preserve"> may use artificial intelligence to generate business insights, analytics, growth recommendations, marketing suggestions, creator matches and other outputs.</w:t>
      </w:r>
    </w:p>
    <w:p w14:paraId="7ACEDF30"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AI-generated content may be inaccurate, incomplete or unsuitable for your circumstances. Recommendations and forecasts are informational and do not guarantee business growth, revenue, sales, engagement or successful collaborations.</w:t>
      </w:r>
    </w:p>
    <w:p w14:paraId="6D5531B7"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You are responsible for reviewing AI-generated outputs and making your own decisions. Our Services do not replace professional legal, financial, tax or other specialist advice.</w:t>
      </w:r>
    </w:p>
    <w:p w14:paraId="78612E4A" w14:textId="77777777" w:rsidR="003F1F7D" w:rsidRPr="003F1F7D" w:rsidRDefault="003F1F7D" w:rsidP="003F1F7D">
      <w:pPr>
        <w:rPr>
          <w:rFonts w:asciiTheme="majorHAnsi" w:eastAsiaTheme="majorEastAsia" w:hAnsiTheme="majorHAnsi" w:cstheme="majorBidi"/>
          <w:b/>
          <w:bCs/>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10. Business growth and creator collaborations</w:t>
      </w:r>
    </w:p>
    <w:p w14:paraId="4339D3FB"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proofErr w:type="spellStart"/>
      <w:r w:rsidRPr="003F1F7D">
        <w:rPr>
          <w:rFonts w:asciiTheme="majorHAnsi" w:eastAsiaTheme="majorEastAsia" w:hAnsiTheme="majorHAnsi" w:cstheme="majorBidi"/>
          <w:bCs/>
          <w:color w:val="1C3048"/>
          <w:spacing w:val="5"/>
          <w:kern w:val="28"/>
          <w:sz w:val="24"/>
          <w:szCs w:val="24"/>
          <w:lang w:val="en-IN"/>
        </w:rPr>
        <w:t>Bizele</w:t>
      </w:r>
      <w:proofErr w:type="spellEnd"/>
      <w:r w:rsidRPr="003F1F7D">
        <w:rPr>
          <w:rFonts w:asciiTheme="majorHAnsi" w:eastAsiaTheme="majorEastAsia" w:hAnsiTheme="majorHAnsi" w:cstheme="majorBidi"/>
          <w:bCs/>
          <w:color w:val="1C3048"/>
          <w:spacing w:val="5"/>
          <w:kern w:val="28"/>
          <w:sz w:val="24"/>
          <w:szCs w:val="24"/>
          <w:lang w:val="en-IN"/>
        </w:rPr>
        <w:t xml:space="preserve"> helps businesses, brands, marketers, creators and influencers discover opportunities, analyse information and facilitate potential collaborations.</w:t>
      </w:r>
    </w:p>
    <w:p w14:paraId="1C860AD8"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 xml:space="preserve">Unless otherwise agreed in writing, </w:t>
      </w:r>
      <w:proofErr w:type="spellStart"/>
      <w:r w:rsidRPr="003F1F7D">
        <w:rPr>
          <w:rFonts w:asciiTheme="majorHAnsi" w:eastAsiaTheme="majorEastAsia" w:hAnsiTheme="majorHAnsi" w:cstheme="majorBidi"/>
          <w:bCs/>
          <w:color w:val="1C3048"/>
          <w:spacing w:val="5"/>
          <w:kern w:val="28"/>
          <w:sz w:val="24"/>
          <w:szCs w:val="24"/>
          <w:lang w:val="en-IN"/>
        </w:rPr>
        <w:t>Bizele</w:t>
      </w:r>
      <w:proofErr w:type="spellEnd"/>
      <w:r w:rsidRPr="003F1F7D">
        <w:rPr>
          <w:rFonts w:asciiTheme="majorHAnsi" w:eastAsiaTheme="majorEastAsia" w:hAnsiTheme="majorHAnsi" w:cstheme="majorBidi"/>
          <w:bCs/>
          <w:color w:val="1C3048"/>
          <w:spacing w:val="5"/>
          <w:kern w:val="28"/>
          <w:sz w:val="24"/>
          <w:szCs w:val="24"/>
          <w:lang w:val="en-IN"/>
        </w:rPr>
        <w:t xml:space="preserve"> provides a platform for discovery and interaction and is not automatically a party to agreements between users.</w:t>
      </w:r>
    </w:p>
    <w:p w14:paraId="5D5ABEF5"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Users are responsible for verifying information, agreeing on campaign deliverables, payments, timelines, usage rights and other commercial terms.</w:t>
      </w:r>
    </w:p>
    <w:p w14:paraId="7D5CA992"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proofErr w:type="spellStart"/>
      <w:r w:rsidRPr="003F1F7D">
        <w:rPr>
          <w:rFonts w:asciiTheme="majorHAnsi" w:eastAsiaTheme="majorEastAsia" w:hAnsiTheme="majorHAnsi" w:cstheme="majorBidi"/>
          <w:bCs/>
          <w:color w:val="1C3048"/>
          <w:spacing w:val="5"/>
          <w:kern w:val="28"/>
          <w:sz w:val="24"/>
          <w:szCs w:val="24"/>
          <w:lang w:val="en-IN"/>
        </w:rPr>
        <w:t>Bizele</w:t>
      </w:r>
      <w:proofErr w:type="spellEnd"/>
      <w:r w:rsidRPr="003F1F7D">
        <w:rPr>
          <w:rFonts w:asciiTheme="majorHAnsi" w:eastAsiaTheme="majorEastAsia" w:hAnsiTheme="majorHAnsi" w:cstheme="majorBidi"/>
          <w:bCs/>
          <w:color w:val="1C3048"/>
          <w:spacing w:val="5"/>
          <w:kern w:val="28"/>
          <w:sz w:val="24"/>
          <w:szCs w:val="24"/>
          <w:lang w:val="en-IN"/>
        </w:rPr>
        <w:t xml:space="preserve"> does not guarantee successful matches, campaign performance, payments between users or particular commercial outcomes.</w:t>
      </w:r>
    </w:p>
    <w:p w14:paraId="66E24DCF"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Users must comply with applicable advertising, consumer protection, intellectual property and data protection laws.</w:t>
      </w:r>
    </w:p>
    <w:p w14:paraId="12CFDD23" w14:textId="77777777" w:rsidR="003F1F7D" w:rsidRPr="003F1F7D" w:rsidRDefault="003F1F7D" w:rsidP="003F1F7D">
      <w:pPr>
        <w:rPr>
          <w:rFonts w:asciiTheme="majorHAnsi" w:eastAsiaTheme="majorEastAsia" w:hAnsiTheme="majorHAnsi" w:cstheme="majorBidi"/>
          <w:b/>
          <w:bCs/>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11. User-generated content</w:t>
      </w:r>
    </w:p>
    <w:p w14:paraId="4B634083"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 xml:space="preserve">You are responsible for any content, information, images, videos, profiles or other materials you upload or share through </w:t>
      </w:r>
      <w:proofErr w:type="spellStart"/>
      <w:r w:rsidRPr="003F1F7D">
        <w:rPr>
          <w:rFonts w:asciiTheme="majorHAnsi" w:eastAsiaTheme="majorEastAsia" w:hAnsiTheme="majorHAnsi" w:cstheme="majorBidi"/>
          <w:bCs/>
          <w:color w:val="1C3048"/>
          <w:spacing w:val="5"/>
          <w:kern w:val="28"/>
          <w:sz w:val="24"/>
          <w:szCs w:val="24"/>
          <w:lang w:val="en-IN"/>
        </w:rPr>
        <w:t>Bizele</w:t>
      </w:r>
      <w:proofErr w:type="spellEnd"/>
      <w:r w:rsidRPr="003F1F7D">
        <w:rPr>
          <w:rFonts w:asciiTheme="majorHAnsi" w:eastAsiaTheme="majorEastAsia" w:hAnsiTheme="majorHAnsi" w:cstheme="majorBidi"/>
          <w:bCs/>
          <w:color w:val="1C3048"/>
          <w:spacing w:val="5"/>
          <w:kern w:val="28"/>
          <w:sz w:val="24"/>
          <w:szCs w:val="24"/>
          <w:lang w:val="en-IN"/>
        </w:rPr>
        <w:t>.</w:t>
      </w:r>
    </w:p>
    <w:p w14:paraId="39AEAF4B"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You confirm that you have the necessary rights and permissions to provide that content and that it does not violate applicable law or third-party rights.</w:t>
      </w:r>
    </w:p>
    <w:p w14:paraId="7D879195"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 xml:space="preserve">You retain ownership of your content but grant </w:t>
      </w:r>
      <w:proofErr w:type="spellStart"/>
      <w:r w:rsidRPr="003F1F7D">
        <w:rPr>
          <w:rFonts w:asciiTheme="majorHAnsi" w:eastAsiaTheme="majorEastAsia" w:hAnsiTheme="majorHAnsi" w:cstheme="majorBidi"/>
          <w:bCs/>
          <w:color w:val="1C3048"/>
          <w:spacing w:val="5"/>
          <w:kern w:val="28"/>
          <w:sz w:val="24"/>
          <w:szCs w:val="24"/>
          <w:lang w:val="en-IN"/>
        </w:rPr>
        <w:t>Bizele</w:t>
      </w:r>
      <w:proofErr w:type="spellEnd"/>
      <w:r w:rsidRPr="003F1F7D">
        <w:rPr>
          <w:rFonts w:asciiTheme="majorHAnsi" w:eastAsiaTheme="majorEastAsia" w:hAnsiTheme="majorHAnsi" w:cstheme="majorBidi"/>
          <w:bCs/>
          <w:color w:val="1C3048"/>
          <w:spacing w:val="5"/>
          <w:kern w:val="28"/>
          <w:sz w:val="24"/>
          <w:szCs w:val="24"/>
          <w:lang w:val="en-IN"/>
        </w:rPr>
        <w:t xml:space="preserve"> a worldwide, non-exclusive, royalty-free licence to host, store, reproduce, display and process it as reasonably necessary to operate, provide, maintain and secure our Services.</w:t>
      </w:r>
    </w:p>
    <w:p w14:paraId="54E8E9F4"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We will not grant other users or advertisers unrestricted commercial rights to your content merely because you upload it. Additional uses require an appropriate agreement, permission or other lawful basis.</w:t>
      </w:r>
    </w:p>
    <w:p w14:paraId="066413FB"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We may remove content or restrict access where reasonably necessary to enforce our policies, protect users or comply with legal obligations.</w:t>
      </w:r>
    </w:p>
    <w:p w14:paraId="485F2B98" w14:textId="77777777" w:rsidR="003F1F7D" w:rsidRPr="003F1F7D" w:rsidRDefault="003F1F7D" w:rsidP="003F1F7D">
      <w:pPr>
        <w:rPr>
          <w:rFonts w:asciiTheme="majorHAnsi" w:eastAsiaTheme="majorEastAsia" w:hAnsiTheme="majorHAnsi" w:cstheme="majorBidi"/>
          <w:b/>
          <w:bCs/>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12. Privacy and personal information</w:t>
      </w:r>
    </w:p>
    <w:p w14:paraId="061854E4"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lastRenderedPageBreak/>
        <w:t>We collect and process personal information as described in our Privacy Policy.</w:t>
      </w:r>
    </w:p>
    <w:p w14:paraId="6E7D6D2A"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We will handle personal information in accordance with applicable Indian data protection and privacy laws, including the Digital Personal Data Protection Act, 2023, and applicable rules and requirements as and when in force and applicable.</w:t>
      </w:r>
    </w:p>
    <w:p w14:paraId="5CD1E941"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 xml:space="preserve">You are responsible for ensuring that information you provide to </w:t>
      </w:r>
      <w:proofErr w:type="spellStart"/>
      <w:r w:rsidRPr="003F1F7D">
        <w:rPr>
          <w:rFonts w:asciiTheme="majorHAnsi" w:eastAsiaTheme="majorEastAsia" w:hAnsiTheme="majorHAnsi" w:cstheme="majorBidi"/>
          <w:bCs/>
          <w:color w:val="1C3048"/>
          <w:spacing w:val="5"/>
          <w:kern w:val="28"/>
          <w:sz w:val="24"/>
          <w:szCs w:val="24"/>
          <w:lang w:val="en-IN"/>
        </w:rPr>
        <w:t>Bizele</w:t>
      </w:r>
      <w:proofErr w:type="spellEnd"/>
      <w:r w:rsidRPr="003F1F7D">
        <w:rPr>
          <w:rFonts w:asciiTheme="majorHAnsi" w:eastAsiaTheme="majorEastAsia" w:hAnsiTheme="majorHAnsi" w:cstheme="majorBidi"/>
          <w:bCs/>
          <w:color w:val="1C3048"/>
          <w:spacing w:val="5"/>
          <w:kern w:val="28"/>
          <w:sz w:val="24"/>
          <w:szCs w:val="24"/>
          <w:lang w:val="en-IN"/>
        </w:rPr>
        <w:t xml:space="preserve"> is supplied lawfully and that you have the necessary permissions to share information relating to others.</w:t>
      </w:r>
    </w:p>
    <w:p w14:paraId="7BEE4C55" w14:textId="77777777" w:rsidR="003F1F7D" w:rsidRPr="003F1F7D" w:rsidRDefault="003F1F7D" w:rsidP="003F1F7D">
      <w:pPr>
        <w:rPr>
          <w:rFonts w:asciiTheme="majorHAnsi" w:eastAsiaTheme="majorEastAsia" w:hAnsiTheme="majorHAnsi" w:cstheme="majorBidi"/>
          <w:b/>
          <w:bCs/>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13. Prohibited activities and security</w:t>
      </w:r>
    </w:p>
    <w:p w14:paraId="7FF36464"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 xml:space="preserve">You must not use </w:t>
      </w:r>
      <w:proofErr w:type="spellStart"/>
      <w:r w:rsidRPr="003F1F7D">
        <w:rPr>
          <w:rFonts w:asciiTheme="majorHAnsi" w:eastAsiaTheme="majorEastAsia" w:hAnsiTheme="majorHAnsi" w:cstheme="majorBidi"/>
          <w:bCs/>
          <w:color w:val="1C3048"/>
          <w:spacing w:val="5"/>
          <w:kern w:val="28"/>
          <w:sz w:val="24"/>
          <w:szCs w:val="24"/>
          <w:lang w:val="en-IN"/>
        </w:rPr>
        <w:t>Bizele</w:t>
      </w:r>
      <w:proofErr w:type="spellEnd"/>
      <w:r w:rsidRPr="003F1F7D">
        <w:rPr>
          <w:rFonts w:asciiTheme="majorHAnsi" w:eastAsiaTheme="majorEastAsia" w:hAnsiTheme="majorHAnsi" w:cstheme="majorBidi"/>
          <w:bCs/>
          <w:color w:val="1C3048"/>
          <w:spacing w:val="5"/>
          <w:kern w:val="28"/>
          <w:sz w:val="24"/>
          <w:szCs w:val="24"/>
          <w:lang w:val="en-IN"/>
        </w:rPr>
        <w:t xml:space="preserve"> to:</w:t>
      </w:r>
    </w:p>
    <w:p w14:paraId="375F58EC" w14:textId="77777777" w:rsidR="003F1F7D" w:rsidRPr="003F1F7D" w:rsidRDefault="003F1F7D" w:rsidP="003F1F7D">
      <w:pPr>
        <w:numPr>
          <w:ilvl w:val="0"/>
          <w:numId w:val="13"/>
        </w:num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Engage in fraud, impersonation or unlawful activity.</w:t>
      </w:r>
    </w:p>
    <w:p w14:paraId="5FE334AB" w14:textId="77777777" w:rsidR="003F1F7D" w:rsidRPr="003F1F7D" w:rsidRDefault="003F1F7D" w:rsidP="003F1F7D">
      <w:pPr>
        <w:numPr>
          <w:ilvl w:val="0"/>
          <w:numId w:val="13"/>
        </w:num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Infringe intellectual property or privacy rights.</w:t>
      </w:r>
    </w:p>
    <w:p w14:paraId="2A686348" w14:textId="77777777" w:rsidR="003F1F7D" w:rsidRPr="003F1F7D" w:rsidRDefault="003F1F7D" w:rsidP="003F1F7D">
      <w:pPr>
        <w:numPr>
          <w:ilvl w:val="0"/>
          <w:numId w:val="13"/>
        </w:num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Upload malware or harmful code.</w:t>
      </w:r>
    </w:p>
    <w:p w14:paraId="01B58EDC" w14:textId="77777777" w:rsidR="003F1F7D" w:rsidRPr="003F1F7D" w:rsidRDefault="003F1F7D" w:rsidP="003F1F7D">
      <w:pPr>
        <w:numPr>
          <w:ilvl w:val="0"/>
          <w:numId w:val="13"/>
        </w:num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Attempt unauthorised access to our systems or other accounts.</w:t>
      </w:r>
    </w:p>
    <w:p w14:paraId="2D364F43" w14:textId="77777777" w:rsidR="003F1F7D" w:rsidRPr="003F1F7D" w:rsidRDefault="003F1F7D" w:rsidP="003F1F7D">
      <w:pPr>
        <w:numPr>
          <w:ilvl w:val="0"/>
          <w:numId w:val="13"/>
        </w:num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Scrape or extract platform data through unauthorised means.</w:t>
      </w:r>
    </w:p>
    <w:p w14:paraId="178B7FCE" w14:textId="77777777" w:rsidR="003F1F7D" w:rsidRPr="003F1F7D" w:rsidRDefault="003F1F7D" w:rsidP="003F1F7D">
      <w:pPr>
        <w:numPr>
          <w:ilvl w:val="0"/>
          <w:numId w:val="13"/>
        </w:num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Manipulate analytics, engagement figures or marketing results deceptively.</w:t>
      </w:r>
    </w:p>
    <w:p w14:paraId="5DB2D0BC" w14:textId="77777777" w:rsidR="003F1F7D" w:rsidRPr="003F1F7D" w:rsidRDefault="003F1F7D" w:rsidP="003F1F7D">
      <w:pPr>
        <w:numPr>
          <w:ilvl w:val="0"/>
          <w:numId w:val="13"/>
        </w:num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Interfere with the security or operation of our Services.</w:t>
      </w:r>
    </w:p>
    <w:p w14:paraId="2FFEA067"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We may investigate violations, restrict accounts and report unlawful activity to relevant authorities where appropriate or required by law.</w:t>
      </w:r>
    </w:p>
    <w:p w14:paraId="565C5CAB" w14:textId="77777777" w:rsidR="003F1F7D" w:rsidRPr="003F1F7D" w:rsidRDefault="003F1F7D" w:rsidP="003F1F7D">
      <w:pPr>
        <w:rPr>
          <w:rFonts w:asciiTheme="majorHAnsi" w:eastAsiaTheme="majorEastAsia" w:hAnsiTheme="majorHAnsi" w:cstheme="majorBidi"/>
          <w:b/>
          <w:bCs/>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14. Third-party websites and services</w:t>
      </w:r>
    </w:p>
    <w:p w14:paraId="305BF060"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proofErr w:type="spellStart"/>
      <w:r w:rsidRPr="003F1F7D">
        <w:rPr>
          <w:rFonts w:asciiTheme="majorHAnsi" w:eastAsiaTheme="majorEastAsia" w:hAnsiTheme="majorHAnsi" w:cstheme="majorBidi"/>
          <w:bCs/>
          <w:color w:val="1C3048"/>
          <w:spacing w:val="5"/>
          <w:kern w:val="28"/>
          <w:sz w:val="24"/>
          <w:szCs w:val="24"/>
          <w:lang w:val="en-IN"/>
        </w:rPr>
        <w:t>Bizele</w:t>
      </w:r>
      <w:proofErr w:type="spellEnd"/>
      <w:r w:rsidRPr="003F1F7D">
        <w:rPr>
          <w:rFonts w:asciiTheme="majorHAnsi" w:eastAsiaTheme="majorEastAsia" w:hAnsiTheme="majorHAnsi" w:cstheme="majorBidi"/>
          <w:bCs/>
          <w:color w:val="1C3048"/>
          <w:spacing w:val="5"/>
          <w:kern w:val="28"/>
          <w:sz w:val="24"/>
          <w:szCs w:val="24"/>
          <w:lang w:val="en-IN"/>
        </w:rPr>
        <w:t xml:space="preserve"> may integrate with or link to third-party services, including social media platforms, payment providers, analytics tools and scheduling applications.</w:t>
      </w:r>
    </w:p>
    <w:p w14:paraId="52216E10"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These services operate independently and may have their own terms and privacy policies. We do not control their availability or practices and are not responsible for them except where applicable law provides otherwise.</w:t>
      </w:r>
    </w:p>
    <w:p w14:paraId="678837D3"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You are responsible for reviewing third-party terms before using those services.</w:t>
      </w:r>
    </w:p>
    <w:p w14:paraId="6FD27596" w14:textId="77777777" w:rsidR="003F1F7D" w:rsidRPr="003F1F7D" w:rsidRDefault="003F1F7D" w:rsidP="003F1F7D">
      <w:pPr>
        <w:rPr>
          <w:rFonts w:asciiTheme="majorHAnsi" w:eastAsiaTheme="majorEastAsia" w:hAnsiTheme="majorHAnsi" w:cstheme="majorBidi"/>
          <w:b/>
          <w:bCs/>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15. Fees, subscriptions and payments</w:t>
      </w:r>
    </w:p>
    <w:p w14:paraId="77F5F6D2"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 xml:space="preserve">Certain </w:t>
      </w:r>
      <w:proofErr w:type="spellStart"/>
      <w:r w:rsidRPr="003F1F7D">
        <w:rPr>
          <w:rFonts w:asciiTheme="majorHAnsi" w:eastAsiaTheme="majorEastAsia" w:hAnsiTheme="majorHAnsi" w:cstheme="majorBidi"/>
          <w:bCs/>
          <w:color w:val="1C3048"/>
          <w:spacing w:val="5"/>
          <w:kern w:val="28"/>
          <w:sz w:val="24"/>
          <w:szCs w:val="24"/>
          <w:lang w:val="en-IN"/>
        </w:rPr>
        <w:t>Bizele</w:t>
      </w:r>
      <w:proofErr w:type="spellEnd"/>
      <w:r w:rsidRPr="003F1F7D">
        <w:rPr>
          <w:rFonts w:asciiTheme="majorHAnsi" w:eastAsiaTheme="majorEastAsia" w:hAnsiTheme="majorHAnsi" w:cstheme="majorBidi"/>
          <w:bCs/>
          <w:color w:val="1C3048"/>
          <w:spacing w:val="5"/>
          <w:kern w:val="28"/>
          <w:sz w:val="24"/>
          <w:szCs w:val="24"/>
          <w:lang w:val="en-IN"/>
        </w:rPr>
        <w:t xml:space="preserve"> features may be free, while others may require subscriptions, usage-based payments or other fees.</w:t>
      </w:r>
    </w:p>
    <w:p w14:paraId="320AD5E5"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Applicable prices, taxes, billing arrangements, cancellations and refund terms will be communicated before or during the relevant purchase, as appropriate.</w:t>
      </w:r>
    </w:p>
    <w:p w14:paraId="64BC728E"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Payments, subscriptions and refunds will be handled in accordance with the applicable service terms and Indian law.</w:t>
      </w:r>
    </w:p>
    <w:p w14:paraId="2C838C8D" w14:textId="77777777" w:rsidR="003F1F7D" w:rsidRPr="003F1F7D" w:rsidRDefault="003F1F7D" w:rsidP="003F1F7D">
      <w:pPr>
        <w:rPr>
          <w:rFonts w:asciiTheme="majorHAnsi" w:eastAsiaTheme="majorEastAsia" w:hAnsiTheme="majorHAnsi" w:cstheme="majorBidi"/>
          <w:b/>
          <w:bCs/>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16. Limitation of liability</w:t>
      </w:r>
    </w:p>
    <w:p w14:paraId="4DB3C454"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lastRenderedPageBreak/>
        <w:t>Nothing in these terms excludes or limits liability that cannot lawfully be excluded or limited under Indian law.</w:t>
      </w:r>
    </w:p>
    <w:p w14:paraId="047FB2D2"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 xml:space="preserve">To the maximum extent permitted by law, </w:t>
      </w:r>
      <w:proofErr w:type="spellStart"/>
      <w:r w:rsidRPr="003F1F7D">
        <w:rPr>
          <w:rFonts w:asciiTheme="majorHAnsi" w:eastAsiaTheme="majorEastAsia" w:hAnsiTheme="majorHAnsi" w:cstheme="majorBidi"/>
          <w:bCs/>
          <w:color w:val="1C3048"/>
          <w:spacing w:val="5"/>
          <w:kern w:val="28"/>
          <w:sz w:val="24"/>
          <w:szCs w:val="24"/>
          <w:lang w:val="en-IN"/>
        </w:rPr>
        <w:t>Bizele</w:t>
      </w:r>
      <w:proofErr w:type="spellEnd"/>
      <w:r w:rsidRPr="003F1F7D">
        <w:rPr>
          <w:rFonts w:asciiTheme="majorHAnsi" w:eastAsiaTheme="majorEastAsia" w:hAnsiTheme="majorHAnsi" w:cstheme="majorBidi"/>
          <w:bCs/>
          <w:color w:val="1C3048"/>
          <w:spacing w:val="5"/>
          <w:kern w:val="28"/>
          <w:sz w:val="24"/>
          <w:szCs w:val="24"/>
          <w:lang w:val="en-IN"/>
        </w:rPr>
        <w:t xml:space="preserve"> is not responsible for losses arising from reliance on AI-generated recommendations, business decisions, unsuccessful collaborations, third-party service failures or temporary service interruptions, except where </w:t>
      </w:r>
      <w:proofErr w:type="spellStart"/>
      <w:r w:rsidRPr="003F1F7D">
        <w:rPr>
          <w:rFonts w:asciiTheme="majorHAnsi" w:eastAsiaTheme="majorEastAsia" w:hAnsiTheme="majorHAnsi" w:cstheme="majorBidi"/>
          <w:bCs/>
          <w:color w:val="1C3048"/>
          <w:spacing w:val="5"/>
          <w:kern w:val="28"/>
          <w:sz w:val="24"/>
          <w:szCs w:val="24"/>
          <w:lang w:val="en-IN"/>
        </w:rPr>
        <w:t>Bizele</w:t>
      </w:r>
      <w:proofErr w:type="spellEnd"/>
      <w:r w:rsidRPr="003F1F7D">
        <w:rPr>
          <w:rFonts w:asciiTheme="majorHAnsi" w:eastAsiaTheme="majorEastAsia" w:hAnsiTheme="majorHAnsi" w:cstheme="majorBidi"/>
          <w:bCs/>
          <w:color w:val="1C3048"/>
          <w:spacing w:val="5"/>
          <w:kern w:val="28"/>
          <w:sz w:val="24"/>
          <w:szCs w:val="24"/>
          <w:lang w:val="en-IN"/>
        </w:rPr>
        <w:t xml:space="preserve"> is legally responsible.</w:t>
      </w:r>
    </w:p>
    <w:p w14:paraId="31FBCFC6"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We do not guarantee specific business, marketing, financial or commercial results.</w:t>
      </w:r>
    </w:p>
    <w:p w14:paraId="245E9C39"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Any limitation in this section is subject to applicable statutory rights and remedies.</w:t>
      </w:r>
    </w:p>
    <w:p w14:paraId="5C9C0083" w14:textId="77777777" w:rsidR="003F1F7D" w:rsidRPr="003F1F7D" w:rsidRDefault="003F1F7D" w:rsidP="003F1F7D">
      <w:pPr>
        <w:rPr>
          <w:rFonts w:asciiTheme="majorHAnsi" w:eastAsiaTheme="majorEastAsia" w:hAnsiTheme="majorHAnsi" w:cstheme="majorBidi"/>
          <w:b/>
          <w:bCs/>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17. Suspension and termination</w:t>
      </w:r>
    </w:p>
    <w:p w14:paraId="67CC7834"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 xml:space="preserve">You may stop using </w:t>
      </w:r>
      <w:proofErr w:type="spellStart"/>
      <w:r w:rsidRPr="003F1F7D">
        <w:rPr>
          <w:rFonts w:asciiTheme="majorHAnsi" w:eastAsiaTheme="majorEastAsia" w:hAnsiTheme="majorHAnsi" w:cstheme="majorBidi"/>
          <w:bCs/>
          <w:color w:val="1C3048"/>
          <w:spacing w:val="5"/>
          <w:kern w:val="28"/>
          <w:sz w:val="24"/>
          <w:szCs w:val="24"/>
          <w:lang w:val="en-IN"/>
        </w:rPr>
        <w:t>Bizele</w:t>
      </w:r>
      <w:proofErr w:type="spellEnd"/>
      <w:r w:rsidRPr="003F1F7D">
        <w:rPr>
          <w:rFonts w:asciiTheme="majorHAnsi" w:eastAsiaTheme="majorEastAsia" w:hAnsiTheme="majorHAnsi" w:cstheme="majorBidi"/>
          <w:bCs/>
          <w:color w:val="1C3048"/>
          <w:spacing w:val="5"/>
          <w:kern w:val="28"/>
          <w:sz w:val="24"/>
          <w:szCs w:val="24"/>
          <w:lang w:val="en-IN"/>
        </w:rPr>
        <w:t xml:space="preserve"> at any time and request account closure through the available account procedures or by contacting us.</w:t>
      </w:r>
    </w:p>
    <w:p w14:paraId="2A2C6232"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We may suspend or terminate access for material violations of these terms, fraud, security risks, unlawful activity, non-payment of applicable fees or other legitimate operational or legal reasons.</w:t>
      </w:r>
    </w:p>
    <w:p w14:paraId="03BFE2F2"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Where practicable and legally permissible, we will provide notice and an opportunity to resolve the issue.</w:t>
      </w:r>
    </w:p>
    <w:p w14:paraId="73721C07"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Termination does not remove obligations or rights that arose before termination. Data retention and deletion will be handled in accordance with our Privacy Policy and applicable law.</w:t>
      </w:r>
    </w:p>
    <w:p w14:paraId="7BAA28A2" w14:textId="77777777" w:rsidR="003F1F7D" w:rsidRPr="003F1F7D" w:rsidRDefault="003F1F7D" w:rsidP="003F1F7D">
      <w:pPr>
        <w:rPr>
          <w:rFonts w:asciiTheme="majorHAnsi" w:eastAsiaTheme="majorEastAsia" w:hAnsiTheme="majorHAnsi" w:cstheme="majorBidi"/>
          <w:b/>
          <w:bCs/>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18. Linking to our website</w:t>
      </w:r>
    </w:p>
    <w:p w14:paraId="49E5C4DD"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 xml:space="preserve">You may link to </w:t>
      </w:r>
      <w:proofErr w:type="spellStart"/>
      <w:r w:rsidRPr="003F1F7D">
        <w:rPr>
          <w:rFonts w:asciiTheme="majorHAnsi" w:eastAsiaTheme="majorEastAsia" w:hAnsiTheme="majorHAnsi" w:cstheme="majorBidi"/>
          <w:bCs/>
          <w:color w:val="1C3048"/>
          <w:spacing w:val="5"/>
          <w:kern w:val="28"/>
          <w:sz w:val="24"/>
          <w:szCs w:val="24"/>
          <w:lang w:val="en-IN"/>
        </w:rPr>
        <w:t>Bizele's</w:t>
      </w:r>
      <w:proofErr w:type="spellEnd"/>
      <w:r w:rsidRPr="003F1F7D">
        <w:rPr>
          <w:rFonts w:asciiTheme="majorHAnsi" w:eastAsiaTheme="majorEastAsia" w:hAnsiTheme="majorHAnsi" w:cstheme="majorBidi"/>
          <w:bCs/>
          <w:color w:val="1C3048"/>
          <w:spacing w:val="5"/>
          <w:kern w:val="28"/>
          <w:sz w:val="24"/>
          <w:szCs w:val="24"/>
          <w:lang w:val="en-IN"/>
        </w:rPr>
        <w:t xml:space="preserve"> homepage provided the link is lawful and does not misrepresent an association, endorsement or partnership.</w:t>
      </w:r>
    </w:p>
    <w:p w14:paraId="0EBE2F6D"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You must not misuse our branding, reproduce our website in a misleading manner or link to our Services in a way that infringes our rights.</w:t>
      </w:r>
    </w:p>
    <w:p w14:paraId="312E139C"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 xml:space="preserve">We reserve the right to request removal of links </w:t>
      </w:r>
      <w:proofErr w:type="gramStart"/>
      <w:r w:rsidRPr="003F1F7D">
        <w:rPr>
          <w:rFonts w:asciiTheme="majorHAnsi" w:eastAsiaTheme="majorEastAsia" w:hAnsiTheme="majorHAnsi" w:cstheme="majorBidi"/>
          <w:bCs/>
          <w:color w:val="1C3048"/>
          <w:spacing w:val="5"/>
          <w:kern w:val="28"/>
          <w:sz w:val="24"/>
          <w:szCs w:val="24"/>
          <w:lang w:val="en-IN"/>
        </w:rPr>
        <w:t>where</w:t>
      </w:r>
      <w:proofErr w:type="gramEnd"/>
      <w:r w:rsidRPr="003F1F7D">
        <w:rPr>
          <w:rFonts w:asciiTheme="majorHAnsi" w:eastAsiaTheme="majorEastAsia" w:hAnsiTheme="majorHAnsi" w:cstheme="majorBidi"/>
          <w:bCs/>
          <w:color w:val="1C3048"/>
          <w:spacing w:val="5"/>
          <w:kern w:val="28"/>
          <w:sz w:val="24"/>
          <w:szCs w:val="24"/>
          <w:lang w:val="en-IN"/>
        </w:rPr>
        <w:t xml:space="preserve"> reasonably necessary and legally permissible.</w:t>
      </w:r>
    </w:p>
    <w:p w14:paraId="4FB30530" w14:textId="77777777" w:rsidR="003F1F7D" w:rsidRPr="003F1F7D" w:rsidRDefault="003F1F7D" w:rsidP="003F1F7D">
      <w:pPr>
        <w:rPr>
          <w:rFonts w:asciiTheme="majorHAnsi" w:eastAsiaTheme="majorEastAsia" w:hAnsiTheme="majorHAnsi" w:cstheme="majorBidi"/>
          <w:b/>
          <w:bCs/>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19. Governing law and jurisdiction</w:t>
      </w:r>
    </w:p>
    <w:p w14:paraId="21DAE126"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These Terms of Service are governed by the laws of India.</w:t>
      </w:r>
    </w:p>
    <w:p w14:paraId="64FC390F"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Subject to mandatory legal rights and jurisdictional protections, disputes arising from these terms will be subject to the jurisdiction of the competent courts at [Insert City and State of Registered Office, India].</w:t>
      </w:r>
    </w:p>
    <w:p w14:paraId="3B25CE83"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Nothing in this section limits any rights available to consumers under applicable Indian law.</w:t>
      </w:r>
    </w:p>
    <w:p w14:paraId="34705E2B" w14:textId="77777777" w:rsidR="003F1F7D" w:rsidRPr="003F1F7D" w:rsidRDefault="003F1F7D" w:rsidP="003F1F7D">
      <w:pPr>
        <w:rPr>
          <w:rFonts w:asciiTheme="majorHAnsi" w:eastAsiaTheme="majorEastAsia" w:hAnsiTheme="majorHAnsi" w:cstheme="majorBidi"/>
          <w:b/>
          <w:bCs/>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20. General provisions</w:t>
      </w:r>
    </w:p>
    <w:p w14:paraId="55D964A5" w14:textId="77777777" w:rsidR="003F1F7D" w:rsidRPr="003F1F7D" w:rsidRDefault="003F1F7D" w:rsidP="003F1F7D">
      <w:pPr>
        <w:rPr>
          <w:rFonts w:asciiTheme="majorHAnsi" w:eastAsiaTheme="majorEastAsia" w:hAnsiTheme="majorHAnsi" w:cstheme="majorBidi"/>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lastRenderedPageBreak/>
        <w:t>Entire Agreement:</w:t>
      </w:r>
      <w:r w:rsidRPr="003F1F7D">
        <w:rPr>
          <w:rFonts w:asciiTheme="majorHAnsi" w:eastAsiaTheme="majorEastAsia" w:hAnsiTheme="majorHAnsi" w:cstheme="majorBidi"/>
          <w:color w:val="1C3048"/>
          <w:spacing w:val="5"/>
          <w:kern w:val="28"/>
          <w:sz w:val="24"/>
          <w:szCs w:val="24"/>
          <w:lang w:val="en-IN"/>
        </w:rPr>
        <w:t xml:space="preserve"> These terms, together with our applicable policies and additional service agreements, govern your use of </w:t>
      </w:r>
      <w:proofErr w:type="spellStart"/>
      <w:r w:rsidRPr="003F1F7D">
        <w:rPr>
          <w:rFonts w:asciiTheme="majorHAnsi" w:eastAsiaTheme="majorEastAsia" w:hAnsiTheme="majorHAnsi" w:cstheme="majorBidi"/>
          <w:color w:val="1C3048"/>
          <w:spacing w:val="5"/>
          <w:kern w:val="28"/>
          <w:sz w:val="24"/>
          <w:szCs w:val="24"/>
          <w:lang w:val="en-IN"/>
        </w:rPr>
        <w:t>Bizele</w:t>
      </w:r>
      <w:proofErr w:type="spellEnd"/>
      <w:r w:rsidRPr="003F1F7D">
        <w:rPr>
          <w:rFonts w:asciiTheme="majorHAnsi" w:eastAsiaTheme="majorEastAsia" w:hAnsiTheme="majorHAnsi" w:cstheme="majorBidi"/>
          <w:color w:val="1C3048"/>
          <w:spacing w:val="5"/>
          <w:kern w:val="28"/>
          <w:sz w:val="24"/>
          <w:szCs w:val="24"/>
          <w:lang w:val="en-IN"/>
        </w:rPr>
        <w:t>.</w:t>
      </w:r>
    </w:p>
    <w:p w14:paraId="0FF703A8" w14:textId="77777777" w:rsidR="003F1F7D" w:rsidRPr="003F1F7D" w:rsidRDefault="003F1F7D" w:rsidP="003F1F7D">
      <w:pPr>
        <w:rPr>
          <w:rFonts w:asciiTheme="majorHAnsi" w:eastAsiaTheme="majorEastAsia" w:hAnsiTheme="majorHAnsi" w:cstheme="majorBidi"/>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Severability:</w:t>
      </w:r>
      <w:r w:rsidRPr="003F1F7D">
        <w:rPr>
          <w:rFonts w:asciiTheme="majorHAnsi" w:eastAsiaTheme="majorEastAsia" w:hAnsiTheme="majorHAnsi" w:cstheme="majorBidi"/>
          <w:color w:val="1C3048"/>
          <w:spacing w:val="5"/>
          <w:kern w:val="28"/>
          <w:sz w:val="24"/>
          <w:szCs w:val="24"/>
          <w:lang w:val="en-IN"/>
        </w:rPr>
        <w:t xml:space="preserve"> If any provision is found unenforceable, the remaining provisions will continue to apply to the extent permitted by law.</w:t>
      </w:r>
    </w:p>
    <w:p w14:paraId="12540539" w14:textId="77777777" w:rsidR="003F1F7D" w:rsidRPr="003F1F7D" w:rsidRDefault="003F1F7D" w:rsidP="003F1F7D">
      <w:pPr>
        <w:rPr>
          <w:rFonts w:asciiTheme="majorHAnsi" w:eastAsiaTheme="majorEastAsia" w:hAnsiTheme="majorHAnsi" w:cstheme="majorBidi"/>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No Waiver:</w:t>
      </w:r>
      <w:r w:rsidRPr="003F1F7D">
        <w:rPr>
          <w:rFonts w:asciiTheme="majorHAnsi" w:eastAsiaTheme="majorEastAsia" w:hAnsiTheme="majorHAnsi" w:cstheme="majorBidi"/>
          <w:color w:val="1C3048"/>
          <w:spacing w:val="5"/>
          <w:kern w:val="28"/>
          <w:sz w:val="24"/>
          <w:szCs w:val="24"/>
          <w:lang w:val="en-IN"/>
        </w:rPr>
        <w:t xml:space="preserve"> Failure to enforce a provision does not constitute a waiver of our rights.</w:t>
      </w:r>
    </w:p>
    <w:p w14:paraId="3C59103B" w14:textId="77777777" w:rsidR="003F1F7D" w:rsidRPr="003F1F7D" w:rsidRDefault="003F1F7D" w:rsidP="003F1F7D">
      <w:pPr>
        <w:rPr>
          <w:rFonts w:asciiTheme="majorHAnsi" w:eastAsiaTheme="majorEastAsia" w:hAnsiTheme="majorHAnsi" w:cstheme="majorBidi"/>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No Agency:</w:t>
      </w:r>
      <w:r w:rsidRPr="003F1F7D">
        <w:rPr>
          <w:rFonts w:asciiTheme="majorHAnsi" w:eastAsiaTheme="majorEastAsia" w:hAnsiTheme="majorHAnsi" w:cstheme="majorBidi"/>
          <w:color w:val="1C3048"/>
          <w:spacing w:val="5"/>
          <w:kern w:val="28"/>
          <w:sz w:val="24"/>
          <w:szCs w:val="24"/>
          <w:lang w:val="en-IN"/>
        </w:rPr>
        <w:t xml:space="preserve"> Using </w:t>
      </w:r>
      <w:proofErr w:type="spellStart"/>
      <w:r w:rsidRPr="003F1F7D">
        <w:rPr>
          <w:rFonts w:asciiTheme="majorHAnsi" w:eastAsiaTheme="majorEastAsia" w:hAnsiTheme="majorHAnsi" w:cstheme="majorBidi"/>
          <w:color w:val="1C3048"/>
          <w:spacing w:val="5"/>
          <w:kern w:val="28"/>
          <w:sz w:val="24"/>
          <w:szCs w:val="24"/>
          <w:lang w:val="en-IN"/>
        </w:rPr>
        <w:t>Bizele</w:t>
      </w:r>
      <w:proofErr w:type="spellEnd"/>
      <w:r w:rsidRPr="003F1F7D">
        <w:rPr>
          <w:rFonts w:asciiTheme="majorHAnsi" w:eastAsiaTheme="majorEastAsia" w:hAnsiTheme="majorHAnsi" w:cstheme="majorBidi"/>
          <w:color w:val="1C3048"/>
          <w:spacing w:val="5"/>
          <w:kern w:val="28"/>
          <w:sz w:val="24"/>
          <w:szCs w:val="24"/>
          <w:lang w:val="en-IN"/>
        </w:rPr>
        <w:t xml:space="preserve"> does not automatically create a partnership, employment or agency relationship between </w:t>
      </w:r>
      <w:proofErr w:type="spellStart"/>
      <w:r w:rsidRPr="003F1F7D">
        <w:rPr>
          <w:rFonts w:asciiTheme="majorHAnsi" w:eastAsiaTheme="majorEastAsia" w:hAnsiTheme="majorHAnsi" w:cstheme="majorBidi"/>
          <w:color w:val="1C3048"/>
          <w:spacing w:val="5"/>
          <w:kern w:val="28"/>
          <w:sz w:val="24"/>
          <w:szCs w:val="24"/>
          <w:lang w:val="en-IN"/>
        </w:rPr>
        <w:t>Bizele</w:t>
      </w:r>
      <w:proofErr w:type="spellEnd"/>
      <w:r w:rsidRPr="003F1F7D">
        <w:rPr>
          <w:rFonts w:asciiTheme="majorHAnsi" w:eastAsiaTheme="majorEastAsia" w:hAnsiTheme="majorHAnsi" w:cstheme="majorBidi"/>
          <w:color w:val="1C3048"/>
          <w:spacing w:val="5"/>
          <w:kern w:val="28"/>
          <w:sz w:val="24"/>
          <w:szCs w:val="24"/>
          <w:lang w:val="en-IN"/>
        </w:rPr>
        <w:t xml:space="preserve"> and any user.</w:t>
      </w:r>
    </w:p>
    <w:p w14:paraId="3FD08DF0" w14:textId="77777777" w:rsidR="003F1F7D" w:rsidRPr="003F1F7D" w:rsidRDefault="003F1F7D" w:rsidP="003F1F7D">
      <w:pPr>
        <w:rPr>
          <w:rFonts w:asciiTheme="majorHAnsi" w:eastAsiaTheme="majorEastAsia" w:hAnsiTheme="majorHAnsi" w:cstheme="majorBidi"/>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Assignment:</w:t>
      </w:r>
      <w:r w:rsidRPr="003F1F7D">
        <w:rPr>
          <w:rFonts w:asciiTheme="majorHAnsi" w:eastAsiaTheme="majorEastAsia" w:hAnsiTheme="majorHAnsi" w:cstheme="majorBidi"/>
          <w:color w:val="1C3048"/>
          <w:spacing w:val="5"/>
          <w:kern w:val="28"/>
          <w:sz w:val="24"/>
          <w:szCs w:val="24"/>
          <w:lang w:val="en-IN"/>
        </w:rPr>
        <w:t xml:space="preserve"> Rights and obligations may not be transferred except as permitted under these terms and applicable law.</w:t>
      </w:r>
    </w:p>
    <w:p w14:paraId="3EE1F63F" w14:textId="77777777" w:rsidR="003F1F7D" w:rsidRPr="003F1F7D" w:rsidRDefault="003F1F7D" w:rsidP="003F1F7D">
      <w:pPr>
        <w:rPr>
          <w:rFonts w:asciiTheme="majorHAnsi" w:eastAsiaTheme="majorEastAsia" w:hAnsiTheme="majorHAnsi" w:cstheme="majorBidi"/>
          <w:b/>
          <w:bCs/>
          <w:color w:val="1C3048"/>
          <w:spacing w:val="5"/>
          <w:kern w:val="28"/>
          <w:sz w:val="24"/>
          <w:szCs w:val="24"/>
          <w:lang w:val="en-IN"/>
        </w:rPr>
      </w:pPr>
      <w:r w:rsidRPr="003F1F7D">
        <w:rPr>
          <w:rFonts w:asciiTheme="majorHAnsi" w:eastAsiaTheme="majorEastAsia" w:hAnsiTheme="majorHAnsi" w:cstheme="majorBidi"/>
          <w:b/>
          <w:bCs/>
          <w:color w:val="1C3048"/>
          <w:spacing w:val="5"/>
          <w:kern w:val="28"/>
          <w:sz w:val="24"/>
          <w:szCs w:val="24"/>
          <w:lang w:val="en-IN"/>
        </w:rPr>
        <w:t>21. Contact us</w:t>
      </w:r>
    </w:p>
    <w:p w14:paraId="7DB0A25A"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If you have questions, concerns or complaints about these Terms of Service, please contact us:</w:t>
      </w:r>
    </w:p>
    <w:p w14:paraId="7C51643B" w14:textId="77777777" w:rsidR="003F1F7D" w:rsidRPr="003F1F7D" w:rsidRDefault="003F1F7D" w:rsidP="003F1F7D">
      <w:pPr>
        <w:rPr>
          <w:rFonts w:asciiTheme="majorHAnsi" w:eastAsiaTheme="majorEastAsia" w:hAnsiTheme="majorHAnsi" w:cstheme="majorBidi"/>
          <w:b/>
          <w:color w:val="1C3048"/>
          <w:spacing w:val="5"/>
          <w:kern w:val="28"/>
          <w:sz w:val="24"/>
          <w:szCs w:val="24"/>
          <w:lang w:val="en-IN"/>
        </w:rPr>
      </w:pPr>
      <w:proofErr w:type="spellStart"/>
      <w:r w:rsidRPr="003F1F7D">
        <w:rPr>
          <w:rFonts w:asciiTheme="majorHAnsi" w:eastAsiaTheme="majorEastAsia" w:hAnsiTheme="majorHAnsi" w:cstheme="majorBidi"/>
          <w:b/>
          <w:color w:val="1C3048"/>
          <w:spacing w:val="5"/>
          <w:kern w:val="28"/>
          <w:sz w:val="24"/>
          <w:szCs w:val="24"/>
          <w:lang w:val="en-IN"/>
        </w:rPr>
        <w:t>Bizele</w:t>
      </w:r>
      <w:proofErr w:type="spellEnd"/>
    </w:p>
    <w:p w14:paraId="597F3048" w14:textId="6B0CE33E"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 xml:space="preserve">Legal Company Name: </w:t>
      </w:r>
      <w:proofErr w:type="spellStart"/>
      <w:r>
        <w:rPr>
          <w:rFonts w:asciiTheme="majorHAnsi" w:eastAsiaTheme="majorEastAsia" w:hAnsiTheme="majorHAnsi" w:cstheme="majorBidi"/>
          <w:bCs/>
          <w:color w:val="1C3048"/>
          <w:spacing w:val="5"/>
          <w:kern w:val="28"/>
          <w:sz w:val="24"/>
          <w:szCs w:val="24"/>
          <w:lang w:val="en-IN"/>
        </w:rPr>
        <w:t>Bizele</w:t>
      </w:r>
      <w:proofErr w:type="spellEnd"/>
    </w:p>
    <w:p w14:paraId="7F6C15F1"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Registered Office: [Registered Office Address, India]</w:t>
      </w:r>
    </w:p>
    <w:p w14:paraId="7092ABF2"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Email: [Official Contact Email]</w:t>
      </w:r>
    </w:p>
    <w:p w14:paraId="45DB443F"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Website: [Website URL]</w:t>
      </w:r>
    </w:p>
    <w:p w14:paraId="07D5FCEE" w14:textId="77777777" w:rsidR="003F1F7D" w:rsidRPr="003F1F7D" w:rsidRDefault="003F1F7D" w:rsidP="003F1F7D">
      <w:pPr>
        <w:rPr>
          <w:rFonts w:asciiTheme="majorHAnsi" w:eastAsiaTheme="majorEastAsia" w:hAnsiTheme="majorHAnsi" w:cstheme="majorBidi"/>
          <w:bCs/>
          <w:color w:val="1C3048"/>
          <w:spacing w:val="5"/>
          <w:kern w:val="28"/>
          <w:sz w:val="24"/>
          <w:szCs w:val="24"/>
          <w:lang w:val="en-IN"/>
        </w:rPr>
      </w:pPr>
      <w:r w:rsidRPr="003F1F7D">
        <w:rPr>
          <w:rFonts w:asciiTheme="majorHAnsi" w:eastAsiaTheme="majorEastAsia" w:hAnsiTheme="majorHAnsi" w:cstheme="majorBidi"/>
          <w:bCs/>
          <w:color w:val="1C3048"/>
          <w:spacing w:val="5"/>
          <w:kern w:val="28"/>
          <w:sz w:val="24"/>
          <w:szCs w:val="24"/>
          <w:lang w:val="en-IN"/>
        </w:rPr>
        <w:t>We will make reasonable efforts to respond to enquiries within an appropriate timeframe.</w:t>
      </w:r>
    </w:p>
    <w:p w14:paraId="3754FA59" w14:textId="234E44E8" w:rsidR="003F1F7D" w:rsidRPr="003F1F7D" w:rsidRDefault="003F1F7D" w:rsidP="003F1F7D">
      <w:pPr>
        <w:rPr>
          <w:rFonts w:asciiTheme="majorHAnsi" w:eastAsiaTheme="majorEastAsia" w:hAnsiTheme="majorHAnsi" w:cstheme="majorBidi"/>
          <w:b/>
          <w:color w:val="1C3048"/>
          <w:spacing w:val="5"/>
          <w:kern w:val="28"/>
          <w:sz w:val="24"/>
          <w:szCs w:val="24"/>
          <w:lang w:val="en-IN"/>
        </w:rPr>
      </w:pPr>
      <w:proofErr w:type="spellStart"/>
      <w:r w:rsidRPr="003F1F7D">
        <w:rPr>
          <w:rFonts w:asciiTheme="majorHAnsi" w:eastAsiaTheme="majorEastAsia" w:hAnsiTheme="majorHAnsi" w:cstheme="majorBidi"/>
          <w:b/>
          <w:color w:val="1C3048"/>
          <w:spacing w:val="5"/>
          <w:kern w:val="28"/>
          <w:sz w:val="24"/>
          <w:szCs w:val="24"/>
          <w:lang w:val="en-IN"/>
        </w:rPr>
        <w:t>Bizele</w:t>
      </w:r>
      <w:proofErr w:type="spellEnd"/>
      <w:r w:rsidRPr="003F1F7D">
        <w:rPr>
          <w:rFonts w:asciiTheme="majorHAnsi" w:eastAsiaTheme="majorEastAsia" w:hAnsiTheme="majorHAnsi" w:cstheme="majorBidi"/>
          <w:b/>
          <w:color w:val="1C3048"/>
          <w:spacing w:val="5"/>
          <w:kern w:val="28"/>
          <w:sz w:val="24"/>
          <w:szCs w:val="24"/>
          <w:lang w:val="en-IN"/>
        </w:rPr>
        <w:t xml:space="preserve"> — One ecosystem. Built for growth.</w:t>
      </w:r>
    </w:p>
    <w:p w14:paraId="07507CFB" w14:textId="68E28005" w:rsidR="006A5BA2" w:rsidRPr="003F1F7D" w:rsidRDefault="006A5BA2" w:rsidP="003F1F7D">
      <w:pPr>
        <w:rPr>
          <w:sz w:val="24"/>
          <w:szCs w:val="24"/>
        </w:rPr>
      </w:pPr>
    </w:p>
    <w:sectPr w:rsidR="006A5BA2" w:rsidRPr="003F1F7D"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89CD1" w14:textId="77777777" w:rsidR="00363C8C" w:rsidRDefault="00363C8C">
      <w:pPr>
        <w:spacing w:after="0" w:line="240" w:lineRule="auto"/>
      </w:pPr>
      <w:r>
        <w:separator/>
      </w:r>
    </w:p>
  </w:endnote>
  <w:endnote w:type="continuationSeparator" w:id="0">
    <w:p w14:paraId="1842E98D" w14:textId="77777777" w:rsidR="00363C8C" w:rsidRDefault="00363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DCB1F" w14:textId="48953D63" w:rsidR="006A5BA2" w:rsidRDefault="00363C8C">
    <w:pPr>
      <w:pStyle w:val="Footer"/>
      <w:jc w:val="center"/>
    </w:pPr>
    <w:proofErr w:type="spellStart"/>
    <w:r>
      <w:rPr>
        <w:sz w:val="16"/>
      </w:rPr>
      <w:t>BizEle</w:t>
    </w:r>
    <w:proofErr w:type="spellEnd"/>
    <w:r>
      <w:rPr>
        <w:sz w:val="16"/>
      </w:rPr>
      <w:t xml:space="preserve"> </w:t>
    </w:r>
    <w:r w:rsidR="003F1F7D">
      <w:rPr>
        <w:sz w:val="16"/>
      </w:rPr>
      <w:t>Terms of Services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85C19" w14:textId="77777777" w:rsidR="00363C8C" w:rsidRDefault="00363C8C">
      <w:pPr>
        <w:spacing w:after="0" w:line="240" w:lineRule="auto"/>
      </w:pPr>
      <w:r>
        <w:separator/>
      </w:r>
    </w:p>
  </w:footnote>
  <w:footnote w:type="continuationSeparator" w:id="0">
    <w:p w14:paraId="34DBCAE4" w14:textId="77777777" w:rsidR="00363C8C" w:rsidRDefault="00363C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64B8B" w14:textId="0D577B47" w:rsidR="003F1F7D" w:rsidRPr="003F1F7D" w:rsidRDefault="00363C8C" w:rsidP="003F1F7D">
    <w:pPr>
      <w:pStyle w:val="Caption"/>
      <w:jc w:val="right"/>
      <w:rPr>
        <w:lang w:val="en-IN"/>
      </w:rPr>
    </w:pPr>
    <w:proofErr w:type="gramStart"/>
    <w:r>
      <w:t>BIZELE  |</w:t>
    </w:r>
    <w:proofErr w:type="gramEnd"/>
    <w:r>
      <w:t xml:space="preserve">  </w:t>
    </w:r>
    <w:r w:rsidR="003F1F7D">
      <w:rPr>
        <w:lang w:val="en-IN"/>
      </w:rPr>
      <w:t>TERMS OF SERVICE</w:t>
    </w:r>
  </w:p>
  <w:p w14:paraId="24BB1EA0" w14:textId="6FACFEA4" w:rsidR="006A5BA2" w:rsidRDefault="006A5BA2">
    <w:pPr>
      <w:pStyle w:val="Caption"/>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093790"/>
    <w:multiLevelType w:val="multilevel"/>
    <w:tmpl w:val="7DA8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82E4E"/>
    <w:multiLevelType w:val="multilevel"/>
    <w:tmpl w:val="6084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AC7B70"/>
    <w:multiLevelType w:val="multilevel"/>
    <w:tmpl w:val="A784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D61C72"/>
    <w:multiLevelType w:val="multilevel"/>
    <w:tmpl w:val="FC02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143621">
    <w:abstractNumId w:val="8"/>
  </w:num>
  <w:num w:numId="2" w16cid:durableId="496388785">
    <w:abstractNumId w:val="6"/>
  </w:num>
  <w:num w:numId="3" w16cid:durableId="1318193519">
    <w:abstractNumId w:val="5"/>
  </w:num>
  <w:num w:numId="4" w16cid:durableId="1744180004">
    <w:abstractNumId w:val="4"/>
  </w:num>
  <w:num w:numId="5" w16cid:durableId="64844302">
    <w:abstractNumId w:val="7"/>
  </w:num>
  <w:num w:numId="6" w16cid:durableId="2017071468">
    <w:abstractNumId w:val="3"/>
  </w:num>
  <w:num w:numId="7" w16cid:durableId="1633514889">
    <w:abstractNumId w:val="2"/>
  </w:num>
  <w:num w:numId="8" w16cid:durableId="586036005">
    <w:abstractNumId w:val="1"/>
  </w:num>
  <w:num w:numId="9" w16cid:durableId="208998955">
    <w:abstractNumId w:val="0"/>
  </w:num>
  <w:num w:numId="10" w16cid:durableId="506020667">
    <w:abstractNumId w:val="9"/>
  </w:num>
  <w:num w:numId="11" w16cid:durableId="1494369176">
    <w:abstractNumId w:val="12"/>
  </w:num>
  <w:num w:numId="12" w16cid:durableId="997608640">
    <w:abstractNumId w:val="11"/>
  </w:num>
  <w:num w:numId="13" w16cid:durableId="4516297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F7D"/>
    <w:rsid w:val="0006063C"/>
    <w:rsid w:val="0015074B"/>
    <w:rsid w:val="001A3A5B"/>
    <w:rsid w:val="0029639D"/>
    <w:rsid w:val="00326F90"/>
    <w:rsid w:val="00363C8C"/>
    <w:rsid w:val="003A34E9"/>
    <w:rsid w:val="003F1F7D"/>
    <w:rsid w:val="006A5BA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5C45D3D-6FE5-49C7-93EC-8AE713ADA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D374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04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304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C30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C304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1649</Words>
  <Characters>9404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Tasmiya Siddiquei</cp:lastModifiedBy>
  <cp:revision>2</cp:revision>
  <dcterms:created xsi:type="dcterms:W3CDTF">2026-10-20T11:39:00Z</dcterms:created>
  <dcterms:modified xsi:type="dcterms:W3CDTF">2026-10-20T11:39:00Z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9659809a-8814-4108-b765-b34bc5073115</vt:lpwstr>
  </property>
</Properties>
</file>